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F4E79"/>
          <w:sz w:val="58"/>
        </w:rPr>
        <w:t>COACHING TEST</w:t>
        <w:br/>
        <w:t>MANAGEMENT SYSTEM</w:t>
      </w:r>
    </w:p>
    <w:p>
      <w:pPr>
        <w:jc w:val="center"/>
      </w:pPr>
      <w:r>
        <w:rPr>
          <w:b/>
          <w:sz w:val="30"/>
        </w:rPr>
        <w:t>PostgreSQL Database Project</w:t>
        <w:br/>
        <w:t>Problem Statement Submission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Student 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Lakshya Purohit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coaching_test_db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Technology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rFonts w:ascii="Aptos" w:hAnsi="Aptos"/>
                <w:b/>
                <w:sz w:val="18"/>
              </w:rPr>
              <w:t>Interface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pgAdmin 4</w:t>
            </w:r>
          </w:p>
        </w:tc>
      </w:tr>
    </w:tbl>
    <w:p>
      <w:r>
        <w:br w:type="page"/>
      </w:r>
    </w:p>
    <w:p>
      <w:pPr>
        <w:pStyle w:val="Heading1"/>
      </w:pPr>
      <w:r>
        <w:t>1. Problem Statement</w:t>
      </w:r>
    </w:p>
    <w:p>
      <w:r>
        <w:t>Design and implement a relational database for a Coaching Test Management System. The system maintains student records, test details, test sections, student attempts and section-wise scores. It also generates performance reports and demonstrates query optimization using indexes and EXPLAIN ANALYZE.</w:t>
      </w:r>
    </w:p>
    <w:p>
      <w:pPr>
        <w:pStyle w:val="Heading1"/>
      </w:pPr>
      <w:r>
        <w:t>2. Objectives</w:t>
      </w:r>
    </w:p>
    <w:p>
      <w:pPr>
        <w:pStyle w:val="ListBullet"/>
        <w:spacing w:after="40"/>
      </w:pPr>
      <w:r>
        <w:t>Store student, test and section information.</w:t>
      </w:r>
    </w:p>
    <w:p>
      <w:pPr>
        <w:pStyle w:val="ListBullet"/>
        <w:spacing w:after="40"/>
      </w:pPr>
      <w:r>
        <w:t>Record student test attempts and section-wise marks.</w:t>
      </w:r>
    </w:p>
    <w:p>
      <w:pPr>
        <w:pStyle w:val="ListBullet"/>
        <w:spacing w:after="40"/>
      </w:pPr>
      <w:r>
        <w:t>Calculate total scores, averages and percentages.</w:t>
      </w:r>
    </w:p>
    <w:p>
      <w:pPr>
        <w:pStyle w:val="ListBullet"/>
        <w:spacing w:after="40"/>
      </w:pPr>
      <w:r>
        <w:t>Identify students scoring below 40%.</w:t>
      </w:r>
    </w:p>
    <w:p>
      <w:pPr>
        <w:pStyle w:val="ListBullet"/>
        <w:spacing w:after="40"/>
      </w:pPr>
      <w:r>
        <w:t>Generate performance rankings and section-wise reports.</w:t>
      </w:r>
    </w:p>
    <w:p>
      <w:pPr>
        <w:pStyle w:val="ListBullet"/>
        <w:spacing w:after="40"/>
      </w:pPr>
      <w:r>
        <w:t>Use indexes to improve query performance.</w:t>
      </w:r>
    </w:p>
    <w:p>
      <w:pPr>
        <w:pStyle w:val="ListBullet"/>
        <w:spacing w:after="40"/>
      </w:pPr>
      <w:r>
        <w:t>Analyze execution plans using EXPLAIN ANALYZE.</w:t>
      </w:r>
    </w:p>
    <w:p>
      <w:pPr>
        <w:pStyle w:val="Heading1"/>
      </w:pPr>
      <w:r>
        <w:t>3. Database Design</w:t>
      </w:r>
    </w:p>
    <w:p>
      <w:r>
        <w:t>The database contains six related tables. Primary keys uniquely identify records and foreign keys maintain relationships.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Important Columns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Keys / Relationship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students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student_id, student_name, email, batch, enrollment_date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student_id PK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Student details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test_id, test_name, test_date, total_marks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test_id PK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 details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attempts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attempt_id, student_id, test_id, attempt_date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PK; FKs to students/tests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Student test attempts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section_id, section_name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section_id PK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Subjects/sections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test_sections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test_id, section_id, max_marks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FKs to tests/sections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Maps sections to tests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scores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score_id, attempt_id, section_id, marks_obtained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PK; FKs to attempts/sections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Section-wise marks</w:t>
            </w:r>
          </w:p>
        </w:tc>
      </w:tr>
    </w:tbl>
    <w:p>
      <w:pPr>
        <w:pStyle w:val="Heading1"/>
      </w:pPr>
      <w:r>
        <w:t>4. Entity Relationships</w:t>
      </w:r>
    </w:p>
    <w:p>
      <w:pPr>
        <w:pStyle w:val="ListBullet"/>
        <w:spacing w:after="40"/>
      </w:pPr>
      <w:r>
        <w:t>One student can have many attempts.</w:t>
      </w:r>
    </w:p>
    <w:p>
      <w:pPr>
        <w:pStyle w:val="ListBullet"/>
        <w:spacing w:after="40"/>
      </w:pPr>
      <w:r>
        <w:t>One test can have many attempts.</w:t>
      </w:r>
    </w:p>
    <w:p>
      <w:pPr>
        <w:pStyle w:val="ListBullet"/>
        <w:spacing w:after="40"/>
      </w:pPr>
      <w:r>
        <w:t>One test can contain many sections through test_sections.</w:t>
      </w:r>
    </w:p>
    <w:p>
      <w:pPr>
        <w:pStyle w:val="ListBullet"/>
        <w:spacing w:after="40"/>
      </w:pPr>
      <w:r>
        <w:t>One attempt can contain many score records.</w:t>
      </w:r>
    </w:p>
    <w:p>
      <w:pPr>
        <w:pStyle w:val="ListBullet"/>
        <w:spacing w:after="40"/>
      </w:pPr>
      <w:r>
        <w:t>Each score belongs to one attempt and one section.</w:t>
      </w:r>
    </w:p>
    <w:p>
      <w:pPr>
        <w:jc w:val="center"/>
      </w:pPr>
      <w:r>
        <w:rPr>
          <w:rFonts w:ascii="Menlo" w:hAnsi="Menlo"/>
          <w:sz w:val="20"/>
        </w:rPr>
        <w:t>students → attempts → scores ← sections</w:t>
        <w:br/>
        <w:t xml:space="preserve">                     ↓</w:t>
        <w:br/>
        <w:t xml:space="preserve">                   tests → test_sections → sections</w:t>
      </w:r>
    </w:p>
    <w:p>
      <w:pPr>
        <w:pStyle w:val="Heading1"/>
      </w:pPr>
      <w:r>
        <w:t>5. SQL Queries and Reports</w:t>
      </w:r>
    </w:p>
    <w:p>
      <w:pPr>
        <w:pStyle w:val="Heading2"/>
      </w:pPr>
      <w:r>
        <w:t>5.1 Count Test Sections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r>
              <w:rPr>
                <w:rFonts w:ascii="Menlo" w:hAnsi="Menlo"/>
                <w:sz w:val="17"/>
              </w:rPr>
              <w:t>SELECT COUNT(*) AS total_test_sections</w:t>
              <w:br/>
              <w:t>FROM test_sections;</w:t>
            </w:r>
          </w:p>
        </w:tc>
      </w:tr>
    </w:tbl>
    <w:p>
      <w:pPr>
        <w:spacing w:after="0"/>
      </w:pPr>
    </w:p>
    <w:p>
      <w:pPr>
        <w:pStyle w:val="Heading2"/>
      </w:pPr>
      <w:r>
        <w:t>5.2 Count Scores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r>
              <w:rPr>
                <w:rFonts w:ascii="Menlo" w:hAnsi="Menlo"/>
                <w:sz w:val="17"/>
              </w:rPr>
              <w:t>SELECT COUNT(*) AS total_scores</w:t>
              <w:br/>
              <w:t>FROM scores;</w:t>
            </w:r>
          </w:p>
        </w:tc>
      </w:tr>
    </w:tbl>
    <w:p>
      <w:pPr>
        <w:spacing w:after="0"/>
      </w:pPr>
    </w:p>
    <w:p>
      <w:pPr>
        <w:pStyle w:val="Heading2"/>
      </w:pPr>
      <w:r>
        <w:t>5.3 Student-wise Test Scores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r>
              <w:rPr>
                <w:rFonts w:ascii="Menlo" w:hAnsi="Menlo"/>
                <w:sz w:val="17"/>
              </w:rPr>
              <w:t>SELECT s.student_id, s.student_name,</w:t>
              <w:br/>
              <w:t xml:space="preserve">       t.test_id, t.test_name, t.test_date,</w:t>
              <w:br/>
              <w:t xml:space="preserve">       ROUND(SUM(sc.marks_obtained), 2) AS total_score</w:t>
              <w:br/>
              <w:t>FROM students s</w:t>
              <w:br/>
              <w:t>JOIN attempts a ON s.student_id = a.student_id</w:t>
              <w:br/>
              <w:t>JOIN tests t ON a.test_id = t.test_id</w:t>
              <w:br/>
              <w:t>JOIN scores sc ON a.attempt_id = sc.attempt_id</w:t>
              <w:br/>
              <w:t>GROUP BY s.student_id, s.student_name,</w:t>
              <w:br/>
              <w:t xml:space="preserve">         t.test_id, t.test_name, t.test_date</w:t>
              <w:br/>
              <w:t>ORDER BY s.student_id, t.test_id;</w:t>
            </w:r>
          </w:p>
        </w:tc>
      </w:tr>
    </w:tbl>
    <w:p>
      <w:pPr>
        <w:spacing w:after="0"/>
      </w:pPr>
    </w:p>
    <w:p>
      <w:pPr>
        <w:pStyle w:val="Heading2"/>
      </w:pPr>
      <w:r>
        <w:t>5.4 Average Score by Section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r>
              <w:rPr>
                <w:rFonts w:ascii="Menlo" w:hAnsi="Menlo"/>
                <w:sz w:val="17"/>
              </w:rPr>
              <w:t>SELECT t.test_id, t.test_name, sec.section_name,</w:t>
              <w:br/>
              <w:t xml:space="preserve">       ROUND(AVG(sc.marks_obtained), 2) AS average_score</w:t>
              <w:br/>
              <w:t>FROM tests t</w:t>
              <w:br/>
              <w:t>JOIN test_sections ts ON t.test_id = ts.test_id</w:t>
              <w:br/>
              <w:t>JOIN sections sec ON ts.section_id = sec.section_id</w:t>
              <w:br/>
              <w:t>JOIN attempts a ON t.test_id = a.test_id</w:t>
              <w:br/>
              <w:t>JOIN scores sc ON a.attempt_id = sc.attempt_id</w:t>
              <w:br/>
              <w:t xml:space="preserve">              AND sec.section_id = sc.section_id</w:t>
              <w:br/>
              <w:t>GROUP BY t.test_id, t.test_name,</w:t>
              <w:br/>
              <w:t xml:space="preserve">         sec.section_id, sec.section_name</w:t>
              <w:br/>
              <w:t>ORDER BY t.test_id, sec.section_id;</w:t>
            </w:r>
          </w:p>
        </w:tc>
      </w:tr>
    </w:tbl>
    <w:p>
      <w:pPr>
        <w:spacing w:after="0"/>
      </w:pPr>
    </w:p>
    <w:p>
      <w:pPr>
        <w:pStyle w:val="Heading2"/>
      </w:pPr>
      <w:r>
        <w:t>5.5 Students Below 40 Percent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r>
              <w:rPr>
                <w:rFonts w:ascii="Menlo" w:hAnsi="Menlo"/>
                <w:sz w:val="17"/>
              </w:rPr>
              <w:t>SELECT s.student_id, s.student_name, t.test_name,</w:t>
              <w:br/>
              <w:t xml:space="preserve">       ROUND(SUM(sc.marks_obtained), 2) AS total_score,</w:t>
              <w:br/>
              <w:t xml:space="preserve">       t.total_marks,</w:t>
              <w:br/>
              <w:t xml:space="preserve">       ROUND((SUM(sc.marks_obtained)/t.total_marks)*100, 2) AS percentage</w:t>
              <w:br/>
              <w:t>FROM students s</w:t>
              <w:br/>
              <w:t>JOIN attempts a ON s.student_id = a.student_id</w:t>
              <w:br/>
              <w:t>JOIN tests t ON a.test_id = t.test_id</w:t>
              <w:br/>
              <w:t>JOIN scores sc ON a.attempt_id = sc.attempt_id</w:t>
              <w:br/>
              <w:t>GROUP BY s.student_id, s.student_name,</w:t>
              <w:br/>
              <w:t xml:space="preserve">         t.test_id, t.test_name, t.total_marks</w:t>
              <w:br/>
              <w:t>HAVING SUM(sc.marks_obtained) &lt; t.total_marks * 0.40</w:t>
              <w:br/>
              <w:t>ORDER BY percentage;</w:t>
            </w:r>
          </w:p>
        </w:tc>
      </w:tr>
    </w:tbl>
    <w:p>
      <w:pPr>
        <w:spacing w:after="0"/>
      </w:pPr>
    </w:p>
    <w:p>
      <w:pPr>
        <w:pStyle w:val="Heading1"/>
      </w:pPr>
      <w:r>
        <w:t>6. SQL Concepts Used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INNER JOIN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Combines matching records between related tables.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GROUP BY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Groups rows for aggregate calculations.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SUM()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Calculates total marks.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AVG()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Calculates average performance.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ROUND()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Rounds calculated values.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HAVING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Filters grouped results.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ORDER BY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Sorts the output.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LIMIT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Restricts returned rows.</w:t>
            </w:r>
          </w:p>
        </w:tc>
      </w:tr>
    </w:tbl>
    <w:p>
      <w:pPr>
        <w:pStyle w:val="Heading1"/>
      </w:pPr>
      <w:r>
        <w:t>7. Query Optimization</w:t>
      </w:r>
    </w:p>
    <w:p>
      <w:r>
        <w:t>An index was created on attempts.attempt_date and EXPLAIN ANALYZE was used to inspect execution plans for date-based and combined filters.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r>
              <w:rPr>
                <w:rFonts w:ascii="Menlo" w:hAnsi="Menlo"/>
                <w:sz w:val="17"/>
              </w:rPr>
              <w:t>CREATE INDEX idx_attempts_attempt_date</w:t>
              <w:br/>
              <w:t>ON attempts(attempt_date);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r>
              <w:rPr>
                <w:rFonts w:ascii="Menlo" w:hAnsi="Menlo"/>
                <w:sz w:val="17"/>
              </w:rPr>
              <w:t>EXPLAIN ANALYZE</w:t>
              <w:br/>
              <w:t>SELECT *</w:t>
              <w:br/>
              <w:t>FROM attempts</w:t>
              <w:br/>
              <w:t>WHERE attempt_date = DATE '2026-01-04';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r>
              <w:rPr>
                <w:rFonts w:ascii="Menlo" w:hAnsi="Menlo"/>
                <w:sz w:val="17"/>
              </w:rPr>
              <w:t>EXPLAIN ANALYZE</w:t>
              <w:br/>
              <w:t>SELECT *</w:t>
              <w:br/>
              <w:t>FROM attempts</w:t>
              <w:br/>
              <w:t>WHERE student_id = 500</w:t>
              <w:br/>
              <w:t xml:space="preserve">  AND attempt_date = DATE '2026-01-04';</w:t>
            </w:r>
          </w:p>
        </w:tc>
      </w:tr>
    </w:tbl>
    <w:p>
      <w:pPr>
        <w:spacing w:after="0"/>
      </w:pPr>
    </w:p>
    <w:p>
      <w:r>
        <w:t>The execution plans demonstrate index-assisted execution for suitable filters. PostgreSQL may choose different plans depending on table size, statistics and data distribution.</w:t>
      </w:r>
    </w:p>
    <w:p>
      <w:pPr>
        <w:pStyle w:val="Heading1"/>
      </w:pPr>
      <w:r>
        <w:t>8. System Workflow</w:t>
      </w:r>
    </w:p>
    <w:p>
      <w:pPr>
        <w:pStyle w:val="ListNumber"/>
      </w:pPr>
      <w:r>
        <w:t>Store students in students.</w:t>
      </w:r>
    </w:p>
    <w:p>
      <w:pPr>
        <w:pStyle w:val="ListNumber"/>
      </w:pPr>
      <w:r>
        <w:t>Create tests in tests.</w:t>
      </w:r>
    </w:p>
    <w:p>
      <w:pPr>
        <w:pStyle w:val="ListNumber"/>
      </w:pPr>
      <w:r>
        <w:t>Define subjects in sections.</w:t>
      </w:r>
    </w:p>
    <w:p>
      <w:pPr>
        <w:pStyle w:val="ListNumber"/>
      </w:pPr>
      <w:r>
        <w:t>Map subjects to tests using test_sections.</w:t>
      </w:r>
    </w:p>
    <w:p>
      <w:pPr>
        <w:pStyle w:val="ListNumber"/>
      </w:pPr>
      <w:r>
        <w:t>Record student attempts in attempts.</w:t>
      </w:r>
    </w:p>
    <w:p>
      <w:pPr>
        <w:pStyle w:val="ListNumber"/>
      </w:pPr>
      <w:r>
        <w:t>Store section-wise marks in scores.</w:t>
      </w:r>
    </w:p>
    <w:p>
      <w:pPr>
        <w:pStyle w:val="ListNumber"/>
      </w:pPr>
      <w:r>
        <w:t>Run SQL reports for totals, averages and percentages.</w:t>
      </w:r>
    </w:p>
    <w:p>
      <w:pPr>
        <w:pStyle w:val="ListNumber"/>
      </w:pPr>
      <w:r>
        <w:t>Use indexes and EXPLAIN ANALYZE for performance analysis.</w:t>
      </w:r>
    </w:p>
    <w:p>
      <w:pPr>
        <w:pStyle w:val="Heading1"/>
      </w:pPr>
      <w:r>
        <w:t>9. Demonstrated Results</w:t>
      </w:r>
    </w:p>
    <w:p>
      <w:pPr>
        <w:pStyle w:val="ListBullet"/>
        <w:spacing w:after="40"/>
      </w:pPr>
      <w:r>
        <w:t>60 test-section records were present in the demonstrated dataset.</w:t>
      </w:r>
    </w:p>
    <w:p>
      <w:pPr>
        <w:pStyle w:val="ListBullet"/>
        <w:spacing w:after="40"/>
      </w:pPr>
      <w:r>
        <w:t>60,000 score records were present in the demonstrated dataset.</w:t>
      </w:r>
    </w:p>
    <w:p>
      <w:pPr>
        <w:pStyle w:val="ListBullet"/>
        <w:spacing w:after="40"/>
      </w:pPr>
      <w:r>
        <w:t>The student/test report generated total scores for each student and test.</w:t>
      </w:r>
    </w:p>
    <w:p>
      <w:pPr>
        <w:pStyle w:val="ListBullet"/>
        <w:spacing w:after="40"/>
      </w:pPr>
      <w:r>
        <w:t>The section-average report generated test-section results.</w:t>
      </w:r>
    </w:p>
    <w:p>
      <w:pPr>
        <w:pStyle w:val="ListBullet"/>
        <w:spacing w:after="40"/>
      </w:pPr>
      <w:r>
        <w:t>The below-40% report identified students below the required threshold.</w:t>
      </w:r>
    </w:p>
    <w:p>
      <w:pPr>
        <w:pStyle w:val="ListBullet"/>
        <w:spacing w:after="40"/>
      </w:pPr>
      <w:r>
        <w:t>The performance query ranked students by average score.</w:t>
      </w:r>
    </w:p>
    <w:p>
      <w:pPr>
        <w:pStyle w:val="ListBullet"/>
        <w:spacing w:after="40"/>
      </w:pPr>
      <w:r>
        <w:t>EXPLAIN ANALYZE demonstrated index-assisted execution for suitable filters.</w:t>
      </w:r>
    </w:p>
    <w:p>
      <w:pPr>
        <w:pStyle w:val="Heading1"/>
      </w:pPr>
      <w:r>
        <w:t>10. Conclusion</w:t>
      </w:r>
    </w:p>
    <w:p>
      <w:r>
        <w:t>The Coaching Test Management System successfully implements a relational PostgreSQL database for managing students, tests, sections, attempts and scores. SQL joins and aggregate functions provide meaningful reports, while indexing and EXPLAIN ANALYZE demonstrate practical database query optimization.</w:t>
      </w:r>
    </w:p>
    <w:p>
      <w:r>
        <w:br w:type="page"/>
      </w:r>
    </w:p>
    <w:p>
      <w:pPr>
        <w:pStyle w:val="Heading1"/>
      </w:pPr>
      <w:r>
        <w:t>Appendix A — Project Screenshots</w:t>
      </w:r>
    </w:p>
    <w:p>
      <w:r>
        <w:t>Screenshots below provide evidence of the database structure, SQL execution, results and indexing work completed in pgAdmin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3 at 3.06.32 P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ER diagram / database structure.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9261e-f9db-42ab-9fa1-6c2074d5b0a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1779261e-f9db-42ab-9fa1-6c2074d5b0a5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04340f-747d-4d24-926e-a0bcf977e1a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5904340f-747d-4d24-926e-a0bcf977e1aa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c11c47-0e67-44f3-9615-27f7afe2fd9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bfc11c47-0e67-44f3-9615-27f7afe2fd99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150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15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contact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51549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29.25 P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154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10.29.25 PM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31.35 P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10.31.35 PM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33.52 P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10.33.52 PM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34.57 P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10.34.57 PM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35.28 P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10.35.28 PM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36.03 P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10.36.03 PM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41.18 P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10.41.18 PM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41.45 P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10.41.45 PM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42.26 P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10.42.26 PM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42.55 P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10.42.55 PM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44.17 P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10.44.17 PM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44.49 P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10.44.49 PM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45.14 P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10.45.14 PM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45.41 P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10.45.41 PM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46.07 P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10.46.07 PM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46.41 P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10.46.41 PM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47.17 P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10.47.17 PM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47.57 P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10.47.57 PM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48.38 P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10.48.38 PM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49.01 P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10.49.01 PM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50.11 P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10.50.11 PM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50.33 P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10.50.33 PM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565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29 at 10.51.05 P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5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pgAdmin 4 project screenshot — 2026-09-29 at 10.51.05 PM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Database Project | Lakshya Purohit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COACHING TEST MANAGEMENT SYSTEM | PostgreSQL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